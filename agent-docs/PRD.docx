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Logo Creator - Product Requirements Document</w:t>
      </w:r>
    </w:p>
    <w:p>
      <w:pPr>
        <w:jc w:val="center"/>
      </w:pPr>
      <w:r>
        <w:t>Version 1.0 - February 2026</w:t>
      </w:r>
    </w:p>
    <w:p/>
    <w:p>
      <w:pPr>
        <w:pStyle w:val="Heading1"/>
      </w:pPr>
      <w:r>
        <w:t>Product Requirements Document (PRD)</w:t>
      </w:r>
    </w:p>
    <w:p>
      <w:pPr>
        <w:pStyle w:val="Heading1"/>
      </w:pPr>
      <w:r>
        <w:t>Logo Creator Application</w:t>
      </w:r>
    </w:p>
    <w:p>
      <w:r>
        <w:t>Version: 1.1</w:t>
      </w:r>
    </w:p>
    <w:p>
      <w:r>
        <w:t>Status: DRAFT - Awaiting Stakeholder Approval</w:t>
      </w:r>
    </w:p>
    <w:p>
      <w:r>
        <w:t>Author: Nova (PM Agent)</w:t>
      </w:r>
    </w:p>
    <w:p>
      <w:r>
        <w:t>Date: 2026-02-01</w:t>
      </w:r>
    </w:p>
    <w:p>
      <w:r>
        <w:t>__________________________________________________</w:t>
      </w:r>
    </w:p>
    <w:p>
      <w:pPr>
        <w:pStyle w:val="Heading2"/>
      </w:pPr>
      <w:r>
        <w:t>1. Overview</w:t>
      </w:r>
    </w:p>
    <w:p>
      <w:pPr>
        <w:pStyle w:val="Heading3"/>
      </w:pPr>
      <w:r>
        <w:t>1.1 Problem Statement</w:t>
      </w:r>
    </w:p>
    <w:p>
      <w:r>
        <w:t>Small businesses and entrepreneurs need professional logos but often lack:</w:t>
      </w:r>
    </w:p>
    <w:p>
      <w:pPr>
        <w:pStyle w:val="ListBullet"/>
      </w:pPr>
      <w:r>
        <w:t>Design skills to create one themselves</w:t>
      </w:r>
    </w:p>
    <w:p>
      <w:pPr>
        <w:pStyle w:val="ListBullet"/>
      </w:pPr>
      <w:r>
        <w:t>Budget to hire professional designers</w:t>
      </w:r>
    </w:p>
    <w:p>
      <w:pPr>
        <w:pStyle w:val="ListBullet"/>
      </w:pPr>
      <w:r>
        <w:t>Time to spend on lengthy design processes</w:t>
      </w:r>
    </w:p>
    <w:p>
      <w:pPr>
        <w:pStyle w:val="Heading3"/>
      </w:pPr>
      <w:r>
        <w:t>1.2 Solution</w:t>
      </w:r>
    </w:p>
    <w:p>
      <w:r>
        <w:t>An AI-powered web application that generates professional logos from simple text input. Users enter their business name and receive AI-generated logo options they can download instantly.</w:t>
      </w:r>
    </w:p>
    <w:p>
      <w:pPr>
        <w:pStyle w:val="Heading3"/>
      </w:pPr>
      <w:r>
        <w:t>1.3 Target Users</w:t>
      </w:r>
    </w:p>
    <w:p>
      <w:pPr>
        <w:pStyle w:val="ListBullet"/>
      </w:pPr>
      <w:r>
        <w:t>Small business owners</w:t>
      </w:r>
    </w:p>
    <w:p>
      <w:pPr>
        <w:pStyle w:val="ListBullet"/>
      </w:pPr>
      <w:r>
        <w:t>Startups and entrepreneurs</w:t>
      </w:r>
    </w:p>
    <w:p>
      <w:pPr>
        <w:pStyle w:val="ListBullet"/>
      </w:pPr>
      <w:r>
        <w:t>Freelancers needing brand identity</w:t>
      </w:r>
    </w:p>
    <w:p>
      <w:pPr>
        <w:pStyle w:val="ListBullet"/>
      </w:pPr>
      <w:r>
        <w:t>Anyone who needs a quick professional logo</w:t>
      </w:r>
    </w:p>
    <w:p>
      <w:r>
        <w:t>__________________________________________________</w:t>
      </w:r>
    </w:p>
    <w:p>
      <w:pPr>
        <w:pStyle w:val="Heading2"/>
      </w:pPr>
      <w:r>
        <w:t>2. Goals &amp; Success Metrics</w:t>
      </w:r>
    </w:p>
    <w:p>
      <w:pPr>
        <w:pStyle w:val="Heading3"/>
      </w:pPr>
      <w:r>
        <w:t>2.1 Project Goals</w:t>
      </w:r>
    </w:p>
    <w:p>
      <w:pPr>
        <w:pStyle w:val="ListNumber"/>
      </w:pPr>
      <w:r>
        <w:t>1. Speed: Generate logo in under 30 seconds</w:t>
      </w:r>
    </w:p>
    <w:p>
      <w:pPr>
        <w:pStyle w:val="ListNumber"/>
      </w:pPr>
      <w:r>
        <w:t>2. Simplicity: Users complete the flow in under 2 minutes</w:t>
      </w:r>
    </w:p>
    <w:p>
      <w:pPr>
        <w:pStyle w:val="ListNumber"/>
      </w:pPr>
      <w:r>
        <w:t>3. Quality: Logos are professional and usable</w:t>
      </w:r>
    </w:p>
    <w:p>
      <w:pPr>
        <w:pStyle w:val="ListNumber"/>
      </w:pPr>
      <w:r>
        <w:t>4. Accessibility: Works on desktop and mobile browsers</w:t>
      </w:r>
    </w:p>
    <w:p>
      <w:pPr>
        <w:pStyle w:val="Heading3"/>
      </w:pPr>
      <w:r>
        <w:t>2.2 Success Metrics</w:t>
      </w:r>
    </w:p>
    <w:p>
      <w:r>
        <w:t>Metric   Target</w:t>
      </w:r>
    </w:p>
    <w:p>
      <w:r>
        <w:t>Time to generate logo   &lt; 30 seconds</w:t>
      </w:r>
    </w:p>
    <w:p>
      <w:r>
        <w:t>User flow completion time   &lt; 2 minutes</w:t>
      </w:r>
    </w:p>
    <w:p>
      <w:r>
        <w:t>Download success rate   &gt; 95%</w:t>
      </w:r>
    </w:p>
    <w:p>
      <w:r>
        <w:t>Mobile responsiveness   100% functional</w:t>
      </w:r>
    </w:p>
    <w:p>
      <w:r>
        <w:t>__________________________________________________</w:t>
      </w:r>
    </w:p>
    <w:p>
      <w:pPr>
        <w:pStyle w:val="Heading2"/>
      </w:pPr>
      <w:r>
        <w:t>3. MVP Features</w:t>
      </w:r>
    </w:p>
    <w:p>
      <w:pPr>
        <w:pStyle w:val="Heading3"/>
      </w:pPr>
      <w:r>
        <w:t>3.1 Core Features (Must Have)</w:t>
      </w:r>
    </w:p>
    <w:p>
      <w:r>
        <w:t>Feature   Description   Priority</w:t>
      </w:r>
    </w:p>
    <w:p>
      <w:r>
        <w:t>**Text Input**   User enters business/brand name   P0</w:t>
      </w:r>
    </w:p>
    <w:p>
      <w:r>
        <w:t>**AI Generation**   System generates logo using AI image API   P0</w:t>
      </w:r>
    </w:p>
    <w:p>
      <w:r>
        <w:t>**Loading State**   Visual feedback during generation   P0</w:t>
      </w:r>
    </w:p>
    <w:p>
      <w:r>
        <w:t>**Logo Preview**   Display generated logo to user   P0</w:t>
      </w:r>
    </w:p>
    <w:p>
      <w:r>
        <w:t>**Download**   User downloads logo as PNG file   P0</w:t>
      </w:r>
    </w:p>
    <w:p>
      <w:pPr>
        <w:pStyle w:val="Heading3"/>
      </w:pPr>
      <w:r>
        <w:t>3.2 Nice-to-Have Features (Post-MVP)</w:t>
      </w:r>
    </w:p>
    <w:p>
      <w:r>
        <w:t>Feature   Description   Priority</w:t>
      </w:r>
    </w:p>
    <w:p>
      <w:r>
        <w:t>Style Selection   Choose logo style (minimal, playful, corporate)   P1</w:t>
      </w:r>
    </w:p>
    <w:p>
      <w:r>
        <w:t>Color Picker   Specify preferred colors   P1</w:t>
      </w:r>
    </w:p>
    <w:p>
      <w:r>
        <w:t>Multiple Options   Generate multiple logo variations   P1</w:t>
      </w:r>
    </w:p>
    <w:p>
      <w:r>
        <w:t>SVG Export   Vector format download   P2</w:t>
      </w:r>
    </w:p>
    <w:p>
      <w:r>
        <w:t>User Accounts   Save and manage generated logos   P2</w:t>
      </w:r>
    </w:p>
    <w:p>
      <w:pPr>
        <w:pStyle w:val="Heading3"/>
      </w:pPr>
      <w:r>
        <w:t>3.3 Out of Scope (This Version)</w:t>
      </w:r>
    </w:p>
    <w:p>
      <w:pPr>
        <w:pStyle w:val="ListBullet"/>
      </w:pPr>
      <w:r>
        <w:t>User authentication/accounts</w:t>
      </w:r>
    </w:p>
    <w:p>
      <w:pPr>
        <w:pStyle w:val="ListBullet"/>
      </w:pPr>
      <w:r>
        <w:t>Payment processing</w:t>
      </w:r>
    </w:p>
    <w:p>
      <w:pPr>
        <w:pStyle w:val="ListBullet"/>
      </w:pPr>
      <w:r>
        <w:t>Logo editing tools</w:t>
      </w:r>
    </w:p>
    <w:p>
      <w:pPr>
        <w:pStyle w:val="ListBullet"/>
      </w:pPr>
      <w:r>
        <w:t>Social media integrations</w:t>
      </w:r>
    </w:p>
    <w:p>
      <w:pPr>
        <w:pStyle w:val="ListBullet"/>
      </w:pPr>
      <w:r>
        <w:t>API for third-party integrations</w:t>
      </w:r>
    </w:p>
    <w:p>
      <w:r>
        <w:t>__________________________________________________</w:t>
      </w:r>
    </w:p>
    <w:p>
      <w:pPr>
        <w:pStyle w:val="Heading2"/>
      </w:pPr>
      <w:r>
        <w:t>4. User Flow</w:t>
      </w:r>
    </w:p>
    <w:p>
      <w:pPr>
        <w:pStyle w:val="NoSpacing"/>
      </w:pPr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Spacing"/>
      </w:pPr>
      <w:r>
        <w:t>│                         USER JOURNEY                                 │</w:t>
      </w:r>
    </w:p>
    <w:p>
      <w:pPr>
        <w:pStyle w:val="NoSpacing"/>
      </w:pPr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NoSpacing"/>
      </w:pPr>
      <w:r>
        <w:t>│                                                                      │</w:t>
      </w:r>
    </w:p>
    <w:p>
      <w:pPr>
        <w:pStyle w:val="NoSpacing"/>
      </w:pPr>
      <w:r>
        <w:t>│   1. HOMEPAGE                                                        │</w:t>
      </w:r>
    </w:p>
    <w:p>
      <w:pPr>
        <w:pStyle w:val="NoSpacing"/>
      </w:pPr>
      <w:r>
        <w:t>│      └── User sees clear value proposition                          │</w:t>
      </w:r>
    </w:p>
    <w:p>
      <w:pPr>
        <w:pStyle w:val="NoSpacing"/>
      </w:pPr>
      <w:r>
        <w:t>│      └── Prominent input field for business name                    │</w:t>
      </w:r>
    </w:p>
    <w:p>
      <w:pPr>
        <w:pStyle w:val="NoSpacing"/>
      </w:pPr>
      <w:r>
        <w:t>│      └── "Generate Logo" call-to-action button                      │</w:t>
      </w:r>
    </w:p>
    <w:p>
      <w:pPr>
        <w:pStyle w:val="NoSpacing"/>
      </w:pPr>
      <w:r>
        <w:t>│                           │                                          │</w:t>
      </w:r>
    </w:p>
    <w:p>
      <w:pPr>
        <w:pStyle w:val="NoSpacing"/>
      </w:pPr>
      <w:r>
        <w:t>│                           ▼                                          │</w:t>
      </w:r>
    </w:p>
    <w:p>
      <w:pPr>
        <w:pStyle w:val="NoSpacing"/>
      </w:pPr>
      <w:r>
        <w:t>│   2. INPUT                                                           │</w:t>
      </w:r>
    </w:p>
    <w:p>
      <w:pPr>
        <w:pStyle w:val="NoSpacing"/>
      </w:pPr>
      <w:r>
        <w:t>│      └── User enters business/brand name                            │</w:t>
      </w:r>
    </w:p>
    <w:p>
      <w:pPr>
        <w:pStyle w:val="NoSpacing"/>
      </w:pPr>
      <w:r>
        <w:t>│      └── Clicks "Generate" button                                   │</w:t>
      </w:r>
    </w:p>
    <w:p>
      <w:pPr>
        <w:pStyle w:val="NoSpacing"/>
      </w:pPr>
      <w:r>
        <w:t>│                           │                                          │</w:t>
      </w:r>
    </w:p>
    <w:p>
      <w:pPr>
        <w:pStyle w:val="NoSpacing"/>
      </w:pPr>
      <w:r>
        <w:t>│                           ▼                                          │</w:t>
      </w:r>
    </w:p>
    <w:p>
      <w:pPr>
        <w:pStyle w:val="NoSpacing"/>
      </w:pPr>
      <w:r>
        <w:t>│   3. LOADING                                                         │</w:t>
      </w:r>
    </w:p>
    <w:p>
      <w:pPr>
        <w:pStyle w:val="NoSpacing"/>
      </w:pPr>
      <w:r>
        <w:t>│      └── Visual loading indicator                                   │</w:t>
      </w:r>
    </w:p>
    <w:p>
      <w:pPr>
        <w:pStyle w:val="NoSpacing"/>
      </w:pPr>
      <w:r>
        <w:t>│      └── Fun/engaging loading message                               │</w:t>
      </w:r>
    </w:p>
    <w:p>
      <w:pPr>
        <w:pStyle w:val="NoSpacing"/>
      </w:pPr>
      <w:r>
        <w:t>│      └── Progress feedback                                          │</w:t>
      </w:r>
    </w:p>
    <w:p>
      <w:pPr>
        <w:pStyle w:val="NoSpacing"/>
      </w:pPr>
      <w:r>
        <w:t>│                           │                                          │</w:t>
      </w:r>
    </w:p>
    <w:p>
      <w:pPr>
        <w:pStyle w:val="NoSpacing"/>
      </w:pPr>
      <w:r>
        <w:t>│                           ▼                                          │</w:t>
      </w:r>
    </w:p>
    <w:p>
      <w:pPr>
        <w:pStyle w:val="NoSpacing"/>
      </w:pPr>
      <w:r>
        <w:t>│   4. PREVIEW                                                         │</w:t>
      </w:r>
    </w:p>
    <w:p>
      <w:pPr>
        <w:pStyle w:val="NoSpacing"/>
      </w:pPr>
      <w:r>
        <w:t>│      └── Display generated logo prominently                         │</w:t>
      </w:r>
    </w:p>
    <w:p>
      <w:pPr>
        <w:pStyle w:val="NoSpacing"/>
      </w:pPr>
      <w:r>
        <w:t>│      └── Show logo on sample backgrounds (optional)                 │</w:t>
      </w:r>
    </w:p>
    <w:p>
      <w:pPr>
        <w:pStyle w:val="NoSpacing"/>
      </w:pPr>
      <w:r>
        <w:t>│      └── "Download" and "Try Again" buttons                         │</w:t>
      </w:r>
    </w:p>
    <w:p>
      <w:pPr>
        <w:pStyle w:val="NoSpacing"/>
      </w:pPr>
      <w:r>
        <w:t>│                           │                                          │</w:t>
      </w:r>
    </w:p>
    <w:p>
      <w:pPr>
        <w:pStyle w:val="NoSpacing"/>
      </w:pPr>
      <w:r>
        <w:t>│                           ▼                                          │</w:t>
      </w:r>
    </w:p>
    <w:p>
      <w:pPr>
        <w:pStyle w:val="NoSpacing"/>
      </w:pPr>
      <w:r>
        <w:t>│   5. DOWNLOAD                                                        │</w:t>
      </w:r>
    </w:p>
    <w:p>
      <w:pPr>
        <w:pStyle w:val="NoSpacing"/>
      </w:pPr>
      <w:r>
        <w:t>│      └── User clicks "Download"                                     │</w:t>
      </w:r>
    </w:p>
    <w:p>
      <w:pPr>
        <w:pStyle w:val="NoSpacing"/>
      </w:pPr>
      <w:r>
        <w:t>│      └── PNG file downloads to device                               │</w:t>
      </w:r>
    </w:p>
    <w:p>
      <w:pPr>
        <w:pStyle w:val="NoSpacing"/>
      </w:pPr>
      <w:r>
        <w:t>│      └── Success confirmation                                       │</w:t>
      </w:r>
    </w:p>
    <w:p>
      <w:pPr>
        <w:pStyle w:val="NoSpacing"/>
      </w:pPr>
      <w:r>
        <w:t>│                                                                      │</w:t>
      </w:r>
    </w:p>
    <w:p>
      <w:pPr>
        <w:pStyle w:val="NoSpacing"/>
      </w:pPr>
      <w:r>
        <w:t>└─────────────────────────────────────────────────────────────────────┘</w:t>
      </w:r>
    </w:p>
    <w:p>
      <w:r>
        <w:t>__________________________________________________</w:t>
      </w:r>
    </w:p>
    <w:p>
      <w:pPr>
        <w:pStyle w:val="Heading2"/>
      </w:pPr>
      <w:r>
        <w:t>5. Technical Requirements</w:t>
      </w:r>
    </w:p>
    <w:p>
      <w:pPr>
        <w:pStyle w:val="Heading3"/>
      </w:pPr>
      <w:r>
        <w:t>5.1 Frontend</w:t>
      </w:r>
    </w:p>
    <w:p>
      <w:r>
        <w:t>Technology   Purpose</w:t>
      </w:r>
    </w:p>
    <w:p>
      <w:r>
        <w:t>React   UI framework</w:t>
      </w:r>
    </w:p>
    <w:p>
      <w:r>
        <w:t>TypeScript   Type safety</w:t>
      </w:r>
    </w:p>
    <w:p>
      <w:r>
        <w:t>Tailwind CSS   Styling</w:t>
      </w:r>
    </w:p>
    <w:p>
      <w:r>
        <w:t>Vite   Build tool</w:t>
      </w:r>
    </w:p>
    <w:p>
      <w:pPr>
        <w:pStyle w:val="Heading3"/>
      </w:pPr>
      <w:r>
        <w:t>5.2 Backend</w:t>
      </w:r>
    </w:p>
    <w:p>
      <w:r>
        <w:t>Technology   Purpose</w:t>
      </w:r>
    </w:p>
    <w:p>
      <w:r>
        <w:t>Python   Backend language</w:t>
      </w:r>
    </w:p>
    <w:p>
      <w:r>
        <w:t>FastAPI   REST API framework</w:t>
      </w:r>
    </w:p>
    <w:p>
      <w:r>
        <w:t>GPT Image Generator 1.5   Logo generation (stakeholder confirmed)</w:t>
      </w:r>
    </w:p>
    <w:p>
      <w:pPr>
        <w:pStyle w:val="Heading3"/>
      </w:pPr>
      <w:r>
        <w:t>5.3 Infrastructure</w:t>
      </w:r>
    </w:p>
    <w:p>
      <w:r>
        <w:t>Component   Recommendation</w:t>
      </w:r>
    </w:p>
    <w:p>
      <w:r>
        <w:t>Frontend Hosting   Railway (stakeholder confirmed)</w:t>
      </w:r>
    </w:p>
    <w:p>
      <w:r>
        <w:t>Backend Hosting   Railway (stakeholder confirmed)</w:t>
      </w:r>
    </w:p>
    <w:p>
      <w:r>
        <w:t>File Storage   Temporary (no persistence required for MVP)</w:t>
      </w:r>
    </w:p>
    <w:p>
      <w:r>
        <w:t>Deployment   Railway Public API (https://docs.railway.com/reference/public-api)</w:t>
      </w:r>
    </w:p>
    <w:p>
      <w:pPr>
        <w:pStyle w:val="Heading3"/>
      </w:pPr>
      <w:r>
        <w:t>5.4 API Endpoints</w:t>
      </w:r>
    </w:p>
    <w:p>
      <w:r>
        <w:t>Endpoint   Method   Description</w:t>
      </w:r>
    </w:p>
    <w:p>
      <w:r>
        <w:t>`/api/generate`   POST   Generate logo from business name</w:t>
      </w:r>
    </w:p>
    <w:p>
      <w:r>
        <w:t>`/api/health`   GET   Health check endpoint</w:t>
      </w:r>
    </w:p>
    <w:p>
      <w:r>
        <w:t>Request Format:</w:t>
      </w:r>
    </w:p>
    <w:p>
      <w:pPr>
        <w:pStyle w:val="NoSpacing"/>
      </w:pPr>
      <w:r>
        <w:t>{</w:t>
      </w:r>
    </w:p>
    <w:p>
      <w:pPr>
        <w:pStyle w:val="NoSpacing"/>
      </w:pPr>
      <w:r>
        <w:t xml:space="preserve">  "business_name": "string",</w:t>
      </w:r>
    </w:p>
    <w:p>
      <w:pPr>
        <w:pStyle w:val="NoSpacing"/>
      </w:pPr>
      <w:r>
        <w:t xml:space="preserve">  "style": "string (optional)"</w:t>
      </w:r>
    </w:p>
    <w:p>
      <w:pPr>
        <w:pStyle w:val="NoSpacing"/>
      </w:pPr>
      <w:r>
        <w:t>}</w:t>
      </w:r>
    </w:p>
    <w:p>
      <w:r>
        <w:t>Response Format:</w:t>
      </w:r>
    </w:p>
    <w:p>
      <w:pPr>
        <w:pStyle w:val="NoSpacing"/>
      </w:pPr>
      <w:r>
        <w:t>{</w:t>
      </w:r>
    </w:p>
    <w:p>
      <w:pPr>
        <w:pStyle w:val="NoSpacing"/>
      </w:pPr>
      <w:r>
        <w:t xml:space="preserve">  "success": true,</w:t>
      </w:r>
    </w:p>
    <w:p>
      <w:pPr>
        <w:pStyle w:val="NoSpacing"/>
      </w:pPr>
      <w:r>
        <w:t xml:space="preserve">  "logo_url": "string",</w:t>
      </w:r>
    </w:p>
    <w:p>
      <w:pPr>
        <w:pStyle w:val="NoSpacing"/>
      </w:pPr>
      <w:r>
        <w:t xml:space="preserve">  "generation_id": "string"</w:t>
      </w:r>
    </w:p>
    <w:p>
      <w:pPr>
        <w:pStyle w:val="NoSpacing"/>
      </w:pPr>
      <w:r>
        <w:t>}</w:t>
      </w:r>
    </w:p>
    <w:p>
      <w:r>
        <w:t>__________________________________________________</w:t>
      </w:r>
    </w:p>
    <w:p>
      <w:pPr>
        <w:pStyle w:val="Heading2"/>
      </w:pPr>
      <w:r>
        <w:t>6. Design Requirements</w:t>
      </w:r>
    </w:p>
    <w:p>
      <w:pPr>
        <w:pStyle w:val="Heading3"/>
      </w:pPr>
      <w:r>
        <w:t>6.1 Visual Design</w:t>
      </w:r>
    </w:p>
    <w:p>
      <w:pPr>
        <w:pStyle w:val="ListBullet"/>
      </w:pPr>
      <w:r>
        <w:t>Style: Clean, modern, professional</w:t>
      </w:r>
    </w:p>
    <w:p>
      <w:pPr>
        <w:pStyle w:val="ListBullet"/>
      </w:pPr>
      <w:r>
        <w:t>Color Palette: TBD (awaiting stakeholder input)</w:t>
      </w:r>
    </w:p>
    <w:p>
      <w:pPr>
        <w:pStyle w:val="ListBullet"/>
      </w:pPr>
      <w:r>
        <w:t>Typography: Sans-serif, readable</w:t>
      </w:r>
    </w:p>
    <w:p>
      <w:pPr>
        <w:pStyle w:val="ListBullet"/>
      </w:pPr>
      <w:r>
        <w:t>Layout: Single-page application, vertical flow</w:t>
      </w:r>
    </w:p>
    <w:p>
      <w:pPr>
        <w:pStyle w:val="Heading3"/>
      </w:pPr>
      <w:r>
        <w:t>6.2 Responsive Design</w:t>
      </w:r>
    </w:p>
    <w:p>
      <w:pPr>
        <w:pStyle w:val="ListBullet"/>
      </w:pPr>
      <w:r>
        <w:t>Desktop (1280px+): Full layout</w:t>
      </w:r>
    </w:p>
    <w:p>
      <w:pPr>
        <w:pStyle w:val="ListBullet"/>
      </w:pPr>
      <w:r>
        <w:t>Tablet (768px - 1279px): Adapted layout</w:t>
      </w:r>
    </w:p>
    <w:p>
      <w:pPr>
        <w:pStyle w:val="ListBullet"/>
      </w:pPr>
      <w:r>
        <w:t>Mobile (&lt; 768px): Stacked, touch-friendly</w:t>
      </w:r>
    </w:p>
    <w:p>
      <w:pPr>
        <w:pStyle w:val="Heading3"/>
      </w:pPr>
      <w:r>
        <w:t>6.3 Accessibility</w:t>
      </w:r>
    </w:p>
    <w:p>
      <w:pPr>
        <w:pStyle w:val="ListBullet"/>
      </w:pPr>
      <w:r>
        <w:t>WCAG 2.1 AA compliance</w:t>
      </w:r>
    </w:p>
    <w:p>
      <w:pPr>
        <w:pStyle w:val="ListBullet"/>
      </w:pPr>
      <w:r>
        <w:t>Keyboard navigation support</w:t>
      </w:r>
    </w:p>
    <w:p>
      <w:pPr>
        <w:pStyle w:val="ListBullet"/>
      </w:pPr>
      <w:r>
        <w:t>Screen reader friendly</w:t>
      </w:r>
    </w:p>
    <w:p>
      <w:pPr>
        <w:pStyle w:val="ListBullet"/>
      </w:pPr>
      <w:r>
        <w:t>Sufficient color contrast</w:t>
      </w:r>
    </w:p>
    <w:p>
      <w:r>
        <w:t>__________________________________________________</w:t>
      </w:r>
    </w:p>
    <w:p>
      <w:pPr>
        <w:pStyle w:val="Heading2"/>
      </w:pPr>
      <w:r>
        <w:t>7. Acceptance Criteria</w:t>
      </w:r>
    </w:p>
    <w:p>
      <w:pPr>
        <w:pStyle w:val="Heading3"/>
      </w:pPr>
      <w:r>
        <w:t>7.1 Text Input</w:t>
      </w:r>
    </w:p>
    <w:p>
      <w:pPr>
        <w:pStyle w:val="ListBullet"/>
      </w:pPr>
      <w:r>
        <w:t>☐ User can enter business name (1-100 characters)</w:t>
      </w:r>
    </w:p>
    <w:p>
      <w:pPr>
        <w:pStyle w:val="ListBullet"/>
      </w:pPr>
      <w:r>
        <w:t>☐ Input has clear placeholder text</w:t>
      </w:r>
    </w:p>
    <w:p>
      <w:pPr>
        <w:pStyle w:val="ListBullet"/>
      </w:pPr>
      <w:r>
        <w:t>☐ Input validates for minimum length</w:t>
      </w:r>
    </w:p>
    <w:p>
      <w:pPr>
        <w:pStyle w:val="ListBullet"/>
      </w:pPr>
      <w:r>
        <w:t>☐ Submit button is clearly visible</w:t>
      </w:r>
    </w:p>
    <w:p>
      <w:pPr>
        <w:pStyle w:val="Heading3"/>
      </w:pPr>
      <w:r>
        <w:t>7.2 Logo Generation</w:t>
      </w:r>
    </w:p>
    <w:p>
      <w:pPr>
        <w:pStyle w:val="ListBullet"/>
      </w:pPr>
      <w:r>
        <w:t>☐ API call is made with business name</w:t>
      </w:r>
    </w:p>
    <w:p>
      <w:pPr>
        <w:pStyle w:val="ListBullet"/>
      </w:pPr>
      <w:r>
        <w:t>☐ Generation completes in &lt; 30 seconds</w:t>
      </w:r>
    </w:p>
    <w:p>
      <w:pPr>
        <w:pStyle w:val="ListBullet"/>
      </w:pPr>
      <w:r>
        <w:t>☐ Errors are handled gracefully</w:t>
      </w:r>
    </w:p>
    <w:p>
      <w:pPr>
        <w:pStyle w:val="ListBullet"/>
      </w:pPr>
      <w:r>
        <w:t>☐ Loading state is shown during generation</w:t>
      </w:r>
    </w:p>
    <w:p>
      <w:pPr>
        <w:pStyle w:val="Heading3"/>
      </w:pPr>
      <w:r>
        <w:t>7.3 Preview</w:t>
      </w:r>
    </w:p>
    <w:p>
      <w:pPr>
        <w:pStyle w:val="ListBullet"/>
      </w:pPr>
      <w:r>
        <w:t>☐ Generated logo displays prominently</w:t>
      </w:r>
    </w:p>
    <w:p>
      <w:pPr>
        <w:pStyle w:val="ListBullet"/>
      </w:pPr>
      <w:r>
        <w:t>☐ Logo is centered and properly sized</w:t>
      </w:r>
    </w:p>
    <w:p>
      <w:pPr>
        <w:pStyle w:val="ListBullet"/>
      </w:pPr>
      <w:r>
        <w:t>☐ "Download" button is clearly visible</w:t>
      </w:r>
    </w:p>
    <w:p>
      <w:pPr>
        <w:pStyle w:val="ListBullet"/>
      </w:pPr>
      <w:r>
        <w:t>☐ "Try Again" option is available</w:t>
      </w:r>
    </w:p>
    <w:p>
      <w:pPr>
        <w:pStyle w:val="Heading3"/>
      </w:pPr>
      <w:r>
        <w:t>7.4 Download</w:t>
      </w:r>
    </w:p>
    <w:p>
      <w:pPr>
        <w:pStyle w:val="ListBullet"/>
      </w:pPr>
      <w:r>
        <w:t>☐ Clicking download saves PNG file</w:t>
      </w:r>
    </w:p>
    <w:p>
      <w:pPr>
        <w:pStyle w:val="ListBullet"/>
      </w:pPr>
      <w:r>
        <w:t>☐ File is named appropriately (e.g., logo-{name}.png)</w:t>
      </w:r>
    </w:p>
    <w:p>
      <w:pPr>
        <w:pStyle w:val="ListBullet"/>
      </w:pPr>
      <w:r>
        <w:t>☐ Download works on desktop and mobile</w:t>
      </w:r>
    </w:p>
    <w:p>
      <w:pPr>
        <w:pStyle w:val="ListBullet"/>
      </w:pPr>
      <w:r>
        <w:t>☐ Success feedback is shown</w:t>
      </w:r>
    </w:p>
    <w:p>
      <w:r>
        <w:t>__________________________________________________</w:t>
      </w:r>
    </w:p>
    <w:p>
      <w:pPr>
        <w:pStyle w:val="Heading2"/>
      </w:pPr>
      <w:r>
        <w:t>8. Open Questions for Stakeholders</w:t>
      </w:r>
    </w:p>
    <w:p>
      <w:pPr>
        <w:pStyle w:val="ListNumber"/>
      </w:pPr>
      <w:r>
        <w:t>1. ~~AI Service: Which AI image generation service should we use?~~ RESOLVED: GPT Image Generator 1.5 (confirmed by stakeholder 2026-02-01)</w:t>
      </w:r>
    </w:p>
    <w:p>
      <w:pPr>
        <w:pStyle w:val="ListNumber"/>
      </w:pPr>
      <w:r>
        <w:t>2. ~~Hosting Platform: Any preferences for deployment?~~ RESOLVED: Railway (deploy via Railway Public API, confirmed by stakeholder 2026-02-01)</w:t>
      </w:r>
    </w:p>
    <w:p>
      <w:pPr>
        <w:pStyle w:val="ListNumber"/>
      </w:pPr>
      <w:r>
        <w:t>3. Design Direction: What aesthetic should we target?</w:t>
      </w:r>
    </w:p>
    <w:p>
      <w:r>
        <w:t>- Minimal and clean</w:t>
      </w:r>
    </w:p>
    <w:p>
      <w:r>
        <w:t>- Playful and colorful</w:t>
      </w:r>
    </w:p>
    <w:p>
      <w:r>
        <w:t>- Professional and corporate</w:t>
      </w:r>
    </w:p>
    <w:p>
      <w:r>
        <w:t>- Modern and trendy</w:t>
      </w:r>
    </w:p>
    <w:p>
      <w:pPr>
        <w:pStyle w:val="ListNumber"/>
      </w:pPr>
      <w:r>
        <w:t>4. Color Palette: Any brand colors or preferences for the app UI?</w:t>
      </w:r>
    </w:p>
    <w:p>
      <w:pPr>
        <w:pStyle w:val="ListNumber"/>
      </w:pPr>
      <w:r>
        <w:t>5. Additional MVP Features: Are there any critical features missing from the MVP scope?</w:t>
      </w:r>
    </w:p>
    <w:p>
      <w:r>
        <w:t>__________________________________________________</w:t>
      </w:r>
    </w:p>
    <w:p>
      <w:pPr>
        <w:pStyle w:val="Heading2"/>
      </w:pPr>
      <w:r>
        <w:t>9. Timeline (Estimated)</w:t>
      </w:r>
    </w:p>
    <w:p>
      <w:r>
        <w:t>Phase   Tasks   Duration</w:t>
      </w:r>
    </w:p>
    <w:p>
      <w:r>
        <w:t>Phase 1   PRD Approval + Design   1 cycle</w:t>
      </w:r>
    </w:p>
    <w:p>
      <w:r>
        <w:t>Phase 2   Frontend Development   2 cycles</w:t>
      </w:r>
    </w:p>
    <w:p>
      <w:r>
        <w:t>Phase 3   Backend Development   2 cycles</w:t>
      </w:r>
    </w:p>
    <w:p>
      <w:r>
        <w:t>Phase 4   Integration + Testing   1 cycle</w:t>
      </w:r>
    </w:p>
    <w:p>
      <w:r>
        <w:t>Phase 5   Polish + Deploy   1 cycle</w:t>
      </w:r>
    </w:p>
    <w:p>
      <w:r>
        <w:t>Note: Cycles are defined by the team's sync schedule</w:t>
      </w:r>
    </w:p>
    <w:p>
      <w:r>
        <w:t>__________________________________________________</w:t>
      </w:r>
    </w:p>
    <w:p>
      <w:pPr>
        <w:pStyle w:val="Heading2"/>
      </w:pPr>
      <w:r>
        <w:t>10. Team Assignments</w:t>
      </w:r>
    </w:p>
    <w:p>
      <w:r>
        <w:t>Agent   Responsibilities</w:t>
      </w:r>
    </w:p>
    <w:p>
      <w:r>
        <w:t>**Nova** (PM)   PRD ownership, coordination, reviews</w:t>
      </w:r>
    </w:p>
    <w:p>
      <w:r>
        <w:t>**Pixel** (UX)   Wireframes, mockups, design system</w:t>
      </w:r>
    </w:p>
    <w:p>
      <w:r>
        <w:t>**Bolt** (Dev)   Frontend, backend, integration</w:t>
      </w:r>
    </w:p>
    <w:p>
      <w:r>
        <w:t>**Scout** (QA)   Test plans, testing, bug reports</w:t>
      </w:r>
    </w:p>
    <w:p>
      <w:r>
        <w:t>__________________________________________________</w:t>
      </w:r>
    </w:p>
    <w:p>
      <w:pPr>
        <w:pStyle w:val="Heading2"/>
      </w:pPr>
      <w:r>
        <w:t>11. Revision History</w:t>
      </w:r>
    </w:p>
    <w:p>
      <w:r>
        <w:t>Version   Date   Author   Changes</w:t>
      </w:r>
    </w:p>
    <w:p>
      <w:r>
        <w:t>1.0   2026-02-01   Nova   Initial draft</w:t>
      </w:r>
    </w:p>
    <w:p>
      <w:r>
        <w:t>1.1   2026-02-01   Nova   Added GPT Image Generator 1.5 and Railway deployment decisions</w:t>
      </w:r>
    </w:p>
    <w:p>
      <w:r>
        <w:t>__________________________________________________</w:t>
      </w:r>
    </w:p>
    <w:p>
      <w:r>
        <w:t>Status: Awaiting approval from @babak and @arash</w:t>
      </w:r>
    </w:p>
    <w:p>
      <w:r>
        <w:t>Please review and respond with:</w:t>
      </w:r>
    </w:p>
    <w:p>
      <w:pPr>
        <w:pStyle w:val="ListBullet"/>
      </w:pPr>
      <w:r>
        <w:t>Approved - ready to proceed</w:t>
      </w:r>
    </w:p>
    <w:p>
      <w:pPr>
        <w:pStyle w:val="ListBullet"/>
      </w:pPr>
      <w:r>
        <w:t>Changes needed - [specify]</w:t>
      </w:r>
    </w:p>
    <w:p>
      <w:pPr>
        <w:pStyle w:val="ListBullet"/>
      </w:pPr>
      <w:r>
        <w:t>Questions - [ask away]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